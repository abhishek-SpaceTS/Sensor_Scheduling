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0-1 Integer Linear Programming Formulation for Sensor Scheduling</w:t>
      </w:r>
    </w:p>
    <w:p>
      <w:pPr>
        <w:pStyle w:val="Heading1"/>
      </w:pPr>
      <w:r>
        <w:t>1. Problem Statement</w:t>
      </w:r>
    </w:p>
    <w:p>
      <w:r>
        <w:t>The objective of this scheduling system is to maximize the total priority of captured Resident Space Objects (RSOs) within a given orbit. The satellite's sensor is heavily constrained by its physical kinematics. It must wait for a target to enter its visibility window, dwell on the target for a minimum settling time to capture a photo, and physically slew (turn) the camera through 3D space to face the next target. If multiple targets appear simultaneously or in rapid succession, the scheduler must resolve the bottleneck by dropping lower-priority targets so that the physical slew constraints are not violated. This is formulated as a heuristic variation of the Orienteering Problem with Time Windows (OPTW).</w:t>
      </w:r>
    </w:p>
    <w:p>
      <w:pPr>
        <w:pStyle w:val="Heading1"/>
      </w:pPr>
      <w:r>
        <w:t>2. Variables and Parameters</w:t>
      </w:r>
    </w:p>
    <w:p>
      <w:pPr>
        <w:pStyle w:val="ListBullet"/>
      </w:pPr>
      <w:r>
        <w:rPr>
          <w:b/>
        </w:rPr>
        <w:t>x_i</w:t>
      </w:r>
      <w:r>
        <w:t xml:space="preserve"> : The binary decision variable. 1 if target i is scheduled to be captured, 0 if it is dropped.</w:t>
      </w:r>
    </w:p>
    <w:p>
      <w:pPr>
        <w:pStyle w:val="ListBullet"/>
      </w:pPr>
      <w:r>
        <w:rPr>
          <w:b/>
        </w:rPr>
        <w:t>v_i</w:t>
      </w:r>
      <w:r>
        <w:t xml:space="preserve"> : The priority value (reward) of target i (an integer from 1 to 100).</w:t>
      </w:r>
    </w:p>
    <w:p>
      <w:pPr>
        <w:pStyle w:val="ListBullet"/>
      </w:pPr>
      <w:r>
        <w:rPr>
          <w:b/>
        </w:rPr>
        <w:t>t_start_i</w:t>
      </w:r>
      <w:r>
        <w:t xml:space="preserve"> : The exact time (in seconds) when target i enters the visibility window.</w:t>
      </w:r>
    </w:p>
    <w:p>
      <w:pPr>
        <w:pStyle w:val="ListBullet"/>
      </w:pPr>
      <w:r>
        <w:rPr>
          <w:b/>
        </w:rPr>
        <w:t>D</w:t>
      </w:r>
      <w:r>
        <w:t xml:space="preserve"> : The minimum dwell/settling time (10 seconds) required to stabilize the camera and capture the image.</w:t>
      </w:r>
    </w:p>
    <w:p>
      <w:pPr>
        <w:pStyle w:val="ListBullet"/>
      </w:pPr>
      <w:r>
        <w:rPr>
          <w:b/>
        </w:rPr>
        <w:t>S_ij</w:t>
      </w:r>
      <w:r>
        <w:t xml:space="preserve"> : The slew time (in seconds) required to physically rotate the camera from target i to target j. Calculated using the 3D dot product of their line-of-sight vectors and the maximum slew rate of 0.3 deg/s.</w:t>
      </w:r>
    </w:p>
    <w:p>
      <w:pPr>
        <w:pStyle w:val="ListBullet"/>
      </w:pPr>
      <w:r>
        <w:rPr>
          <w:b/>
        </w:rPr>
        <w:t>N</w:t>
      </w:r>
      <w:r>
        <w:t xml:space="preserve"> : The total number of targets in the environment (e.g., 20).</w:t>
      </w:r>
    </w:p>
    <w:p>
      <w:pPr>
        <w:pStyle w:val="Heading1"/>
      </w:pPr>
      <w:r>
        <w:t>3. Objective Function</w:t>
      </w:r>
    </w:p>
    <w:p>
      <w:r>
        <w:t>The goal is to maximize the sum of the priorities of all successfully scheduled targets.</w:t>
      </w:r>
    </w:p>
    <w:p>
      <w:pPr>
        <w:jc w:val="center"/>
      </w:pPr>
      <w:r>
        <w:rPr>
          <w:b/>
        </w:rPr>
        <w:t>Maximize Z = Σ (v_i * x_i)  for i = 1 to N</w:t>
      </w:r>
    </w:p>
    <w:p>
      <w:pPr>
        <w:pStyle w:val="Heading1"/>
      </w:pPr>
      <w:r>
        <w:t>4. Constraints (Kinematic Slew Constraint)</w:t>
      </w:r>
    </w:p>
    <w:p>
      <w:r>
        <w:t>To ensure the laws of physics are not broken, the camera cannot capture two targets if the chronological time gap between their arrivals is shorter than the time required to take a picture of the first target and turn to the second target.</w:t>
      </w:r>
    </w:p>
    <w:p>
      <w:r>
        <w:t>For all pairs of targets (i, j) where target j arrives chronologically after target i:</w:t>
      </w:r>
    </w:p>
    <w:p>
      <w:pPr>
        <w:jc w:val="center"/>
      </w:pPr>
      <w:r>
        <w:rPr>
          <w:b/>
        </w:rPr>
        <w:t>If:  (t_start_j - t_start_i)  &lt;  (D + S_ij)</w:t>
      </w:r>
    </w:p>
    <w:p>
      <w:pPr>
        <w:jc w:val="center"/>
      </w:pPr>
      <w:r>
        <w:rPr>
          <w:b/>
        </w:rPr>
        <w:t>Then:  x_i + x_j  &lt;=  1</w:t>
      </w:r>
    </w:p>
    <w:p>
      <w:r>
        <w:t>This constraint forces the OR-Tools solver to pick at most one target from any conflicting pair, mathematically preventing impossible camera maneuvers.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